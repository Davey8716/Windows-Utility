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Windows Resurface</w:t>
      </w:r>
    </w:p>
    <w:p>
      <w:pPr>
        <w:pStyle w:val="Heading2"/>
        <w:rPr/>
      </w:pPr>
      <w:r>
        <w:rPr/>
        <w:t>Core Hidden Windows Locations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Network Reset / Network Diagnostics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Windows Update Troubleshooter</w:t>
      </w:r>
    </w:p>
    <w:p>
      <w:pPr>
        <w:pStyle w:val="ListBullet"/>
        <w:numPr>
          <w:ilvl w:val="0"/>
          <w:numId w:val="1"/>
        </w:numPr>
        <w:rPr/>
      </w:pPr>
      <w:r>
        <w:rPr/>
        <w:t>Windows Defender / Virus &amp; Threat Protection</w:t>
      </w:r>
    </w:p>
    <w:p>
      <w:pPr>
        <w:pStyle w:val="ListBullet"/>
        <w:numPr>
          <w:ilvl w:val="0"/>
          <w:numId w:val="1"/>
        </w:numPr>
        <w:rPr/>
      </w:pPr>
      <w:r>
        <w:rPr/>
        <w:t>System Restore / Restore Points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Hosts File Editor</w:t>
      </w:r>
    </w:p>
    <w:p>
      <w:pPr>
        <w:pStyle w:val="ListBullet"/>
        <w:numPr>
          <w:ilvl w:val="0"/>
          <w:numId w:val="1"/>
        </w:numPr>
        <w:rPr/>
      </w:pPr>
      <w:r>
        <w:rPr/>
        <w:t>Windows Memory Diagnostic</w:t>
      </w:r>
    </w:p>
    <w:p>
      <w:pPr>
        <w:pStyle w:val="ListBullet"/>
        <w:numPr>
          <w:ilvl w:val="0"/>
          <w:numId w:val="1"/>
        </w:numPr>
        <w:rPr/>
      </w:pPr>
      <w:r>
        <w:rPr/>
        <w:t>AutoPlay Settings (control /name Microsoft.AutoPlay)</w:t>
      </w:r>
    </w:p>
    <w:p>
      <w:pPr>
        <w:pStyle w:val="Normal"/>
        <w:rPr/>
      </w:pPr>
      <w:r>
        <w:rPr>
          <w:b/>
          <w:sz w:val="22"/>
        </w:rPr>
        <w:t>Network Tools</w:t>
      </w:r>
    </w:p>
    <w:p>
      <w:pPr>
        <w:pStyle w:val="ListBullet2"/>
        <w:numPr>
          <w:ilvl w:val="0"/>
          <w:numId w:val="2"/>
        </w:numPr>
        <w:rPr/>
      </w:pPr>
      <w:r>
        <w:rPr/>
        <w:t>Network Reset</w:t>
      </w:r>
    </w:p>
    <w:p>
      <w:pPr>
        <w:pStyle w:val="ListBullet2"/>
        <w:numPr>
          <w:ilvl w:val="0"/>
          <w:numId w:val="2"/>
        </w:numPr>
        <w:rPr/>
      </w:pPr>
      <w:r>
        <w:rPr/>
        <w:t>Network Diagnostics</w:t>
      </w:r>
    </w:p>
    <w:p>
      <w:pPr>
        <w:pStyle w:val="Normal"/>
        <w:rPr/>
      </w:pPr>
      <w:r>
        <w:rPr>
          <w:b/>
          <w:sz w:val="22"/>
        </w:rPr>
        <w:t>Security &amp; Protection</w:t>
      </w:r>
    </w:p>
    <w:p>
      <w:pPr>
        <w:pStyle w:val="ListBullet2"/>
        <w:numPr>
          <w:ilvl w:val="0"/>
          <w:numId w:val="2"/>
        </w:numPr>
        <w:rPr/>
      </w:pPr>
      <w:r>
        <w:rPr/>
        <w:t>Windows Defender</w:t>
      </w:r>
    </w:p>
    <w:p>
      <w:pPr>
        <w:pStyle w:val="ListBullet2"/>
        <w:numPr>
          <w:ilvl w:val="0"/>
          <w:numId w:val="2"/>
        </w:numPr>
        <w:rPr/>
      </w:pPr>
      <w:r>
        <w:rPr/>
        <w:t>Hosts File Editor</w:t>
      </w:r>
    </w:p>
    <w:p>
      <w:pPr>
        <w:pStyle w:val="Normal"/>
        <w:spacing w:before="0" w:after="200"/>
        <w:rPr>
          <w:b/>
          <w:sz w:val="22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Application>LibreOffice/26.2.3.2$Windows_X86_64 LibreOffice_project/70e089b17412e4cb7773e41413306b17a2328c34</Application>
  <AppVersion>15.0000</AppVersion>
  <Pages>1</Pages>
  <Words>63</Words>
  <Characters>354</Characters>
  <CharactersWithSpaces>390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2026-05-07T16:50:26Z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