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Inno Setup Does</w:t>
      </w:r>
    </w:p>
    <w:p>
      <w:r>
        <w:t>Inno Setup is a Windows installer builder. It takes your compiled application (EXE and required files) and packages it into a professional Windows installer with uninstall support.</w:t>
      </w:r>
    </w:p>
    <w:p>
      <w:pPr>
        <w:pStyle w:val="Heading2"/>
      </w:pPr>
      <w:r>
        <w:t>Core Functions</w:t>
      </w:r>
    </w:p>
    <w:p>
      <w:r>
        <w:t>1. Installs Application Files</w:t>
      </w:r>
    </w:p>
    <w:p>
      <w:r>
        <w:t>Copies your program files into a proper system location, typically:</w:t>
        <w:br/>
        <w:t>C:\Program Files\YourApp\</w:t>
        <w:br/>
        <w:t>Ensures correct placement and permissions.</w:t>
      </w:r>
    </w:p>
    <w:p>
      <w:r>
        <w:t>2. Registers an Uninstaller</w:t>
      </w:r>
    </w:p>
    <w:p>
      <w:r>
        <w:t>Creates an uninstall entry in Windows Settings → Apps.</w:t>
        <w:br/>
        <w:t>Allows users to cleanly remove the software.</w:t>
      </w:r>
    </w:p>
    <w:p>
      <w:r>
        <w:t>3. Creates Shortcuts</w:t>
      </w:r>
    </w:p>
    <w:p>
      <w:r>
        <w:t>Can create Start Menu entries, Desktop shortcuts, and optional Startup entries.</w:t>
      </w:r>
    </w:p>
    <w:p>
      <w:r>
        <w:t>4. Handles Upgrades</w:t>
      </w:r>
    </w:p>
    <w:p>
      <w:r>
        <w:t>Detects existing installations.</w:t>
        <w:br/>
        <w:t>Replaces old versions cleanly.</w:t>
        <w:br/>
        <w:t>Prevents duplicate installs.</w:t>
        <w:br/>
        <w:t>Can preserve user configuration data.</w:t>
      </w:r>
    </w:p>
    <w:p>
      <w:r>
        <w:t>5. Cleans Up on Uninstall</w:t>
      </w:r>
    </w:p>
    <w:p>
      <w:r>
        <w:t>Removes installed files, shortcuts, and registry entries.</w:t>
        <w:br/>
        <w:t>Optionally keeps user configuration data stored in AppData.</w:t>
      </w:r>
    </w:p>
    <w:p>
      <w:r>
        <w:t>6. Packages Everything into One Installer</w:t>
      </w:r>
    </w:p>
    <w:p>
      <w:r>
        <w:t>Instead of distributing multiple files and folders, Inno Setup creates a single installer executable (e.g., YourAppSetup.exe).</w:t>
      </w:r>
    </w:p>
    <w:p>
      <w:pPr>
        <w:pStyle w:val="Heading2"/>
      </w:pPr>
      <w:r>
        <w:t>What It Does Not Do</w:t>
      </w:r>
    </w:p>
    <w:p>
      <w:r>
        <w:t>- Does not compile your Python code.</w:t>
        <w:br/>
        <w:t>- Does not optimize performance.</w:t>
        <w:br/>
        <w:t>- Does not fix bugs.</w:t>
        <w:br/>
        <w:t>- Does not replace PyInstaller or other build tools.</w:t>
      </w:r>
    </w:p>
    <w:p>
      <w:pPr>
        <w:pStyle w:val="Heading2"/>
      </w:pPr>
      <w:r>
        <w:t>Conceptual Summary</w:t>
      </w:r>
    </w:p>
    <w:p>
      <w:r>
        <w:t>Your EXE is the application itself.</w:t>
        <w:br/>
        <w:t>Inno Setup is the system that installs, registers, upgrades, and removes it properly within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